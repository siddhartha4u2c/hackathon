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PartsPilot Copilot</w:t>
      </w:r>
    </w:p>
    <w:p>
      <w:pPr>
        <w:jc w:val="center"/>
      </w:pPr>
      <w:r>
        <w:rPr>
          <w:b/>
          <w:sz w:val="32"/>
        </w:rPr>
        <w:t>Setup, Installation &amp; AWS EC2 Deployment Guide</w:t>
      </w:r>
    </w:p>
    <w:p>
      <w:pPr>
        <w:jc w:val="center"/>
      </w:pPr>
      <w:r>
        <w:rPr>
          <w:sz w:val="20"/>
        </w:rPr>
        <w:t>Repository: https://github.com/siddhartha4u2c/hackathon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PartsPilot Copilot is a self-contained after-sales support prototype. It imports the supplied Excel workbook (dealers, parts, purchase orders, shipments, claims, inventory, BOM, and knowledge articles) into a PostgreSQL database, exposes a FastAPI backend with a small web UI, and can optionally call an OpenAI-compatible LLMAAS endpoint to phrase grounded, evidence-based answers to questions such as claim investigations and purchase order status checks.</w:t>
      </w:r>
    </w:p>
    <w:p>
      <w:r>
        <w:t>The application has three moving parts, all orchestrated with Docker Compose:</w:t>
      </w:r>
    </w:p>
    <w:p>
      <w:pPr>
        <w:pStyle w:val="ListBullet"/>
      </w:pPr>
      <w:r>
        <w:t>PostgreSQL 16 database (stores the imported workbook data)</w:t>
      </w:r>
    </w:p>
    <w:p>
      <w:pPr>
        <w:pStyle w:val="ListBullet"/>
      </w:pPr>
      <w:r>
        <w:t>FastAPI application server (imports data on startup, serves the API and the web UI on port 8000)</w:t>
      </w:r>
    </w:p>
    <w:p>
      <w:pPr>
        <w:pStyle w:val="ListBullet"/>
      </w:pPr>
      <w:r>
        <w:t>Optional LLMAAS call (OpenAI-compatible /chat/completions endpoint) used only when its credentials are configured</w:t>
      </w:r>
    </w:p>
    <w:p>
      <w:pPr>
        <w:pStyle w:val="Heading1"/>
      </w:pPr>
      <w:r>
        <w:t>2. Installations Required</w:t>
      </w:r>
    </w:p>
    <w:p>
      <w:pPr>
        <w:pStyle w:val="Heading2"/>
      </w:pPr>
      <w:r>
        <w:t>2.1 On your local machine (for development / testing)</w:t>
      </w:r>
    </w:p>
    <w:p>
      <w:pPr>
        <w:pStyle w:val="ListBullet"/>
      </w:pPr>
      <w:r>
        <w:t>Git — to clone the repository</w:t>
      </w:r>
    </w:p>
    <w:p>
      <w:pPr>
        <w:pStyle w:val="ListBullet"/>
      </w:pPr>
      <w:r>
        <w:t>Docker Desktop (Windows/Mac) or Docker Engine + Docker Compose plugin (Linux) — version 24+ recommended</w:t>
      </w:r>
    </w:p>
    <w:p>
      <w:pPr>
        <w:pStyle w:val="ListBullet"/>
      </w:pPr>
      <w:r>
        <w:t>A text editor (VS Code recommended) to edit the .env file</w:t>
      </w:r>
    </w:p>
    <w:p>
      <w:r>
        <w:t>Python 3.12 is only required if you want to run the app outside Docker; it is not needed for the standard Docker Compose workflow.</w:t>
      </w:r>
    </w:p>
    <w:p>
      <w:pPr>
        <w:pStyle w:val="Heading2"/>
      </w:pPr>
      <w:r>
        <w:t>2.2 On the AWS EC2 instance (for deployment)</w:t>
      </w:r>
    </w:p>
    <w:p>
      <w:pPr>
        <w:pStyle w:val="ListBullet"/>
      </w:pPr>
      <w:r>
        <w:t>An EC2 instance running Ubuntu 22.04 LTS (or Amazon Linux 2023) — t3.small or larger recommended (Postgres + FastAPI need at least 2 GB RAM)</w:t>
      </w:r>
    </w:p>
    <w:p>
      <w:pPr>
        <w:pStyle w:val="ListBullet"/>
      </w:pPr>
      <w:r>
        <w:t>Docker Engine</w:t>
      </w:r>
    </w:p>
    <w:p>
      <w:pPr>
        <w:pStyle w:val="ListBullet"/>
      </w:pPr>
      <w:r>
        <w:t>Docker Compose plugin (docker compose, v2 syntax)</w:t>
      </w:r>
    </w:p>
    <w:p>
      <w:pPr>
        <w:pStyle w:val="ListBullet"/>
      </w:pPr>
      <w:r>
        <w:t>Git (to clone the repository directly onto the instance)</w:t>
      </w:r>
    </w:p>
    <w:p>
      <w:pPr>
        <w:pStyle w:val="ListBullet"/>
      </w:pPr>
      <w:r>
        <w:t>An open inbound Security Group rule for SSH (port 22) from your IP, and for the app (port 8000) from wherever it should be reachable</w:t>
      </w:r>
    </w:p>
    <w:p>
      <w:r>
        <w:rPr>
          <w:i/>
          <w:color w:val="C00000"/>
        </w:rPr>
        <w:t>Note: Do NOT open port 5432 (PostgreSQL) to the internet in the EC2 security group. The database should only be reachable from within the Docker network, as already configured in docker-compose.yml.</w:t>
      </w:r>
    </w:p>
    <w:p>
      <w:pPr>
        <w:pStyle w:val="Heading1"/>
      </w:pPr>
      <w:r>
        <w:t>3. Getting the Code</w:t>
      </w:r>
    </w:p>
    <w:p>
      <w:r>
        <w:t>Clone the repository (locally or directly on the EC2 instance):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git clone https://github.com/siddhartha4u2c/hackathon.git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cd hackathon</w:t>
      </w:r>
    </w:p>
    <w:p>
      <w:pPr>
        <w:pStyle w:val="Heading1"/>
      </w:pPr>
      <w:r>
        <w:t>4. Configuration — Environment Variables</w:t>
      </w:r>
    </w:p>
    <w:p>
      <w:r>
        <w:t>Copy the example environment file and edit it: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cp .env.example .env</w:t>
      </w:r>
    </w:p>
    <w:p>
      <w:r>
        <w:t>Edit .env and set the following values: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POSTGRES_DB</w:t>
            </w:r>
          </w:p>
        </w:tc>
        <w:tc>
          <w:tcPr>
            <w:tcW w:type="dxa" w:w="4320"/>
          </w:tcPr>
          <w:p>
            <w:r>
              <w:t>Database name (default: partspilot)</w:t>
            </w:r>
          </w:p>
        </w:tc>
      </w:tr>
      <w:tr>
        <w:tc>
          <w:tcPr>
            <w:tcW w:type="dxa" w:w="4320"/>
          </w:tcPr>
          <w:p>
            <w:r>
              <w:t>POSTGRES_USER</w:t>
            </w:r>
          </w:p>
        </w:tc>
        <w:tc>
          <w:tcPr>
            <w:tcW w:type="dxa" w:w="4320"/>
          </w:tcPr>
          <w:p>
            <w:r>
              <w:t>Database user (default: partspilot)</w:t>
            </w:r>
          </w:p>
        </w:tc>
      </w:tr>
      <w:tr>
        <w:tc>
          <w:tcPr>
            <w:tcW w:type="dxa" w:w="4320"/>
          </w:tcPr>
          <w:p>
            <w:r>
              <w:t>POSTGRES_PASSWORD</w:t>
            </w:r>
          </w:p>
        </w:tc>
        <w:tc>
          <w:tcPr>
            <w:tcW w:type="dxa" w:w="4320"/>
          </w:tcPr>
          <w:p>
            <w:r>
              <w:t>Strong password for the Postgres database — required, no default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Full connection string used by the app; keep in sync with the Postgres values above</w:t>
            </w:r>
          </w:p>
        </w:tc>
      </w:tr>
      <w:tr>
        <w:tc>
          <w:tcPr>
            <w:tcW w:type="dxa" w:w="4320"/>
          </w:tcPr>
          <w:p>
            <w:r>
              <w:t>LLMAAS_BASE_URL</w:t>
            </w:r>
          </w:p>
        </w:tc>
        <w:tc>
          <w:tcPr>
            <w:tcW w:type="dxa" w:w="4320"/>
          </w:tcPr>
          <w:p>
            <w:r>
              <w:t>Base URL of your OpenAI-compatible LLMAAS endpoint, e.g. https://your-llmaas-endpoint/v1 (the app appends /chat/completions)</w:t>
            </w:r>
          </w:p>
        </w:tc>
      </w:tr>
      <w:tr>
        <w:tc>
          <w:tcPr>
            <w:tcW w:type="dxa" w:w="4320"/>
          </w:tcPr>
          <w:p>
            <w:r>
              <w:t>LLMAAS_API_KEY</w:t>
            </w:r>
          </w:p>
        </w:tc>
        <w:tc>
          <w:tcPr>
            <w:tcW w:type="dxa" w:w="4320"/>
          </w:tcPr>
          <w:p>
            <w:r>
              <w:t>Your LLMAAS API key — keep secret, never commit to git</w:t>
            </w:r>
          </w:p>
        </w:tc>
      </w:tr>
      <w:tr>
        <w:tc>
          <w:tcPr>
            <w:tcW w:type="dxa" w:w="4320"/>
          </w:tcPr>
          <w:p>
            <w:r>
              <w:t>LLMAAS_MODEL</w:t>
            </w:r>
          </w:p>
        </w:tc>
        <w:tc>
          <w:tcPr>
            <w:tcW w:type="dxa" w:w="4320"/>
          </w:tcPr>
          <w:p>
            <w:r>
              <w:t>Model name to request from the LLMAAS endpoint, e.g. gpt-4o-mini or the model id your provider exposes</w:t>
            </w:r>
          </w:p>
        </w:tc>
      </w:tr>
    </w:tbl>
    <w:p>
      <w:r>
        <w:rPr>
          <w:i/>
          <w:color w:val="C00000"/>
        </w:rPr>
        <w:t>Note: The app works without LLMAAS configured — it falls back to deterministic, rule-based answers built directly from the database evidence. LLMAAS is only used to phrase the final answer in natural language, and it is instructed never to invent transactional facts.</w:t>
      </w:r>
    </w:p>
    <w:p>
      <w:pPr>
        <w:pStyle w:val="Heading1"/>
      </w:pPr>
      <w:r>
        <w:t>5. Running the Project (Local or EC2)</w:t>
      </w:r>
    </w:p>
    <w:p>
      <w:r>
        <w:t>From the project root, with .env configured, start the full stack: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up -d --build</w:t>
      </w:r>
    </w:p>
    <w:p>
      <w:r>
        <w:t>This will:</w:t>
      </w:r>
    </w:p>
    <w:p>
      <w:pPr>
        <w:pStyle w:val="ListNumber"/>
      </w:pPr>
      <w:r>
        <w:t>Build the FastAPI application image from the Dockerfile</w:t>
      </w:r>
    </w:p>
    <w:p>
      <w:pPr>
        <w:pStyle w:val="ListNumber"/>
      </w:pPr>
      <w:r>
        <w:t>Start a PostgreSQL 16 container and wait for it to become healthy</w:t>
      </w:r>
    </w:p>
    <w:p>
      <w:pPr>
        <w:pStyle w:val="ListNumber"/>
      </w:pPr>
      <w:r>
        <w:t>Run scripts/import_dataset.py automatically (via the container entrypoint) to load data/dataset.xlsx into Postgres</w:t>
      </w:r>
    </w:p>
    <w:p>
      <w:pPr>
        <w:pStyle w:val="ListNumber"/>
      </w:pPr>
      <w:r>
        <w:t>Start the FastAPI app with uvicorn on port 8000</w:t>
      </w:r>
    </w:p>
    <w:p>
      <w:r>
        <w:t>Useful commands while the stack is running: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ps                 # check container status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logs -f app        # tail application logs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logs -f postgres   # tail database logs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down               # stop the stack (keeps the postgres_data volume)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up -d --build      # rebuild and restart after a code change</w:t>
      </w:r>
    </w:p>
    <w:p>
      <w:pPr>
        <w:pStyle w:val="Heading2"/>
      </w:pPr>
      <w:r>
        <w:t>5.1 Verifying it works</w:t>
      </w:r>
    </w:p>
    <w:p>
      <w:r>
        <w:t>Check the health endpoint: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curl http://localhost:8000/api/health</w:t>
      </w:r>
    </w:p>
    <w:p>
      <w:r>
        <w:t>Open the web UI in a browser: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http://localhost:8000</w:t>
      </w:r>
    </w:p>
    <w:p>
      <w:r>
        <w:t>Try sample questions in the chat UI:</w:t>
      </w:r>
    </w:p>
    <w:p>
      <w:pPr>
        <w:pStyle w:val="ListBullet"/>
      </w:pPr>
      <w:r>
        <w:t>Investigate claim CLM-4021</w:t>
      </w:r>
    </w:p>
    <w:p>
      <w:pPr>
        <w:pStyle w:val="ListBullet"/>
      </w:pPr>
      <w:r>
        <w:t>What is the status of PO-2026-1042?</w:t>
      </w:r>
    </w:p>
    <w:p>
      <w:pPr>
        <w:pStyle w:val="Heading1"/>
      </w:pPr>
      <w:r>
        <w:t>6. Deploying to an AWS EC2 Instance</w:t>
      </w:r>
    </w:p>
    <w:p>
      <w:pPr>
        <w:pStyle w:val="Heading2"/>
      </w:pPr>
      <w:r>
        <w:t>6.1 Launch the instance</w:t>
      </w:r>
    </w:p>
    <w:p>
      <w:pPr>
        <w:pStyle w:val="ListBullet"/>
      </w:pPr>
      <w:r>
        <w:t>AMI: Ubuntu Server 22.04 LTS</w:t>
      </w:r>
    </w:p>
    <w:p>
      <w:pPr>
        <w:pStyle w:val="ListBullet"/>
      </w:pPr>
      <w:r>
        <w:t>Instance type: t3.small or larger</w:t>
      </w:r>
    </w:p>
    <w:p>
      <w:pPr>
        <w:pStyle w:val="ListBullet"/>
      </w:pPr>
      <w:r>
        <w:t>Storage: at least 15 GB gp3</w:t>
      </w:r>
    </w:p>
    <w:p>
      <w:pPr>
        <w:pStyle w:val="ListBullet"/>
      </w:pPr>
      <w:r>
        <w:t>Security Group inbound rules: SSH (22) from your IP; Custom TCP (8000) from your IP or 0.0.0.0/0 if the demo must be public; do not open 5432</w:t>
      </w:r>
    </w:p>
    <w:p>
      <w:pPr>
        <w:pStyle w:val="ListBullet"/>
      </w:pPr>
      <w:r>
        <w:t>Attach or create a key pair (.pem file) for SSH access</w:t>
      </w:r>
    </w:p>
    <w:p>
      <w:pPr>
        <w:pStyle w:val="Heading2"/>
      </w:pPr>
      <w:r>
        <w:t>6.2 Connect to the instance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chmod 400 your-key.pem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ssh -i your-key.pem ubuntu@&lt;ec2-public-ip&gt;</w:t>
      </w:r>
    </w:p>
    <w:p>
      <w:pPr>
        <w:pStyle w:val="Heading2"/>
      </w:pPr>
      <w:r>
        <w:t>6.3 Install Docker and Docker Compose on Ubuntu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sudo apt-get update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sudo apt-get install -y ca-certificates curl gnupg git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sudo install -m 0755 -d /etc/apt/keyrings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curl -fsSL https://download.docker.com/linux/ubuntu/gpg | sudo gpg --dearmor -o /etc/apt/keyrings/docker.gpg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echo "deb [arch=$(dpkg --print-architecture) signed-by=/etc/apt/keyrings/docker.gpg] https://download.docker.com/linux/ubuntu $(. /etc/os-release &amp;&amp; echo $VERSION_CODENAME) stable" | sudo tee /etc/apt/sources.list.d/docker.list &gt; /dev/null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sudo apt-get update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sudo apt-get install -y docker-ce docker-ce-cli containerd.io docker-compose-plugin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sudo usermod -aG docker ubuntu</w:t>
      </w:r>
    </w:p>
    <w:p>
      <w:r>
        <w:rPr>
          <w:i/>
          <w:color w:val="C00000"/>
        </w:rPr>
        <w:t>Note: Log out and reconnect over SSH after this step so the docker group membership takes effect (or run 'newgrp docker').</w:t>
      </w:r>
    </w:p>
    <w:p>
      <w:pPr>
        <w:pStyle w:val="Heading2"/>
      </w:pPr>
      <w:r>
        <w:t>6.4 Clone the repository and configure the LLMAAS key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git clone https://github.com/siddhartha4u2c/hackathon.git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cd hackathon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cp .env.example .env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nano .env</w:t>
      </w:r>
    </w:p>
    <w:p>
      <w:r>
        <w:t>Set POSTGRES_PASSWORD to a strong password, and set LLMAAS_BASE_URL, LLMAAS_API_KEY, and LLMAAS_MODEL to your LLMAAS provider's values. Save and exit (Ctrl+O, Enter, Ctrl+X in nano).</w:t>
      </w:r>
    </w:p>
    <w:p>
      <w:pPr>
        <w:pStyle w:val="Heading2"/>
      </w:pPr>
      <w:r>
        <w:t>6.5 Start the application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up -d --build</w:t>
      </w:r>
    </w:p>
    <w:p>
      <w:r>
        <w:t>Confirm both containers are healthy: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ps</w:t>
      </w:r>
    </w:p>
    <w:p>
      <w:r>
        <w:t>Open the application from your browser: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http://&lt;ec2-public-ip&gt;:8000</w:t>
      </w:r>
    </w:p>
    <w:p>
      <w:pPr>
        <w:pStyle w:val="Heading2"/>
      </w:pPr>
      <w:r>
        <w:t>6.6 Updating the deployment later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cd hackathon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git pull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up -d --build</w:t>
      </w:r>
    </w:p>
    <w:p>
      <w:pPr>
        <w:pStyle w:val="Heading2"/>
      </w:pPr>
      <w:r>
        <w:t>6.7 Stopping / restarting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down        # stop containers, keep data</w:t>
      </w:r>
    </w:p>
    <w:p>
      <w:pPr>
        <w:spacing w:before="80" w:after="80"/>
        <w:ind w:left="432"/>
        <w:shd w:val="clear" w:fill="F2F2F2"/>
      </w:pPr>
      <w:r>
        <w:rPr>
          <w:rFonts w:ascii="Consolas" w:hAnsi="Consolas" w:eastAsia="Consolas"/>
          <w:color w:val="1A1A1A"/>
          <w:sz w:val="20"/>
        </w:rPr>
        <w:t>docker compose up -d       # start again without rebuilding</w:t>
      </w:r>
    </w:p>
    <w:p>
      <w:pPr>
        <w:pStyle w:val="Heading1"/>
      </w:pPr>
      <w:r>
        <w:t>7. Security Notes</w:t>
      </w:r>
    </w:p>
    <w:p>
      <w:pPr>
        <w:pStyle w:val="ListBullet"/>
      </w:pPr>
      <w:r>
        <w:t>Never commit the .env file or the LLMAAS API key to git — .env is already excluded via .gitignore.</w:t>
      </w:r>
    </w:p>
    <w:p>
      <w:pPr>
        <w:pStyle w:val="ListBullet"/>
      </w:pPr>
      <w:r>
        <w:t>The LLMAAS key is only read by the backend container; it must never be placed in the frontend, Dockerfile, workbook, or source code.</w:t>
      </w:r>
    </w:p>
    <w:p>
      <w:pPr>
        <w:pStyle w:val="ListBullet"/>
      </w:pPr>
      <w:r>
        <w:t>Do not expose PostgreSQL (port 5432) in the EC2 security group.</w:t>
      </w:r>
    </w:p>
    <w:p>
      <w:pPr>
        <w:pStyle w:val="ListBullet"/>
      </w:pPr>
      <w:r>
        <w:t>For a longer-lived deployment, store the LLMAAS key and database password in AWS Systems Manager Parameter Store or AWS Secrets Manager instead of a plain .env file, and inject them at container start.</w:t>
      </w:r>
    </w:p>
    <w:p>
      <w:pPr>
        <w:pStyle w:val="ListBullet"/>
      </w:pPr>
      <w:r>
        <w:t>Restrict the EC2 security group's port 8000 rule to trusted IP ranges where possible instead of 0.0.0.0/0.</w:t>
      </w:r>
    </w:p>
    <w:p>
      <w:pPr>
        <w:pStyle w:val="ListBullet"/>
      </w:pPr>
      <w:r>
        <w:t>Back up the postgres_data Docker volume regularly (e.g. via pg_dump) since it holds the imported dataset.</w:t>
      </w:r>
    </w:p>
    <w:p>
      <w:pPr>
        <w:pStyle w:val="Heading1"/>
      </w:pPr>
      <w:r>
        <w:t>8.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Likely cause / fix</w:t>
            </w:r>
          </w:p>
        </w:tc>
      </w:tr>
      <w:tr>
        <w:tc>
          <w:tcPr>
            <w:tcW w:type="dxa" w:w="4320"/>
          </w:tcPr>
          <w:p>
            <w:r>
              <w:t>app container exits immediately</w:t>
            </w:r>
          </w:p>
        </w:tc>
        <w:tc>
          <w:tcPr>
            <w:tcW w:type="dxa" w:w="4320"/>
          </w:tcPr>
          <w:p>
            <w:r>
              <w:t>Check 'docker compose logs app' — usually a missing/invalid data/dataset.xlsx or a bad DATABASE_URL in .env</w:t>
            </w:r>
          </w:p>
        </w:tc>
      </w:tr>
      <w:tr>
        <w:tc>
          <w:tcPr>
            <w:tcW w:type="dxa" w:w="4320"/>
          </w:tcPr>
          <w:p>
            <w:r>
              <w:t>Cannot reach http://&lt;ec2-ip&gt;:8000</w:t>
            </w:r>
          </w:p>
        </w:tc>
        <w:tc>
          <w:tcPr>
            <w:tcW w:type="dxa" w:w="4320"/>
          </w:tcPr>
          <w:p>
            <w:r>
              <w:t>Confirm the EC2 Security Group allows inbound TCP 8000 from your IP, and that 'docker compose ps' shows the app container as running</w:t>
            </w:r>
          </w:p>
        </w:tc>
      </w:tr>
      <w:tr>
        <w:tc>
          <w:tcPr>
            <w:tcW w:type="dxa" w:w="4320"/>
          </w:tcPr>
          <w:p>
            <w:r>
              <w:t>/api/health returns 503</w:t>
            </w:r>
          </w:p>
        </w:tc>
        <w:tc>
          <w:tcPr>
            <w:tcW w:type="dxa" w:w="4320"/>
          </w:tcPr>
          <w:p>
            <w:r>
              <w:t>PostgreSQL is not ready yet or DATABASE_URL is wrong; check 'docker compose logs postgres'</w:t>
            </w:r>
          </w:p>
        </w:tc>
      </w:tr>
      <w:tr>
        <w:tc>
          <w:tcPr>
            <w:tcW w:type="dxa" w:w="4320"/>
          </w:tcPr>
          <w:p>
            <w:r>
              <w:t>Answers ignore LLMAAS / llmaas_used is false</w:t>
            </w:r>
          </w:p>
        </w:tc>
        <w:tc>
          <w:tcPr>
            <w:tcW w:type="dxa" w:w="4320"/>
          </w:tcPr>
          <w:p>
            <w:r>
              <w:t>One of LLMAAS_BASE_URL, LLMAAS_API_KEY, or LLMAAS_MODEL is empty in .env; all three must be set</w:t>
            </w:r>
          </w:p>
        </w:tc>
      </w:tr>
      <w:tr>
        <w:tc>
          <w:tcPr>
            <w:tcW w:type="dxa" w:w="4320"/>
          </w:tcPr>
          <w:p>
            <w:r>
              <w:t>Permission denied running docker commands on EC2</w:t>
            </w:r>
          </w:p>
        </w:tc>
        <w:tc>
          <w:tcPr>
            <w:tcW w:type="dxa" w:w="4320"/>
          </w:tcPr>
          <w:p>
            <w:r>
              <w:t>Reconnect over SSH after 'usermod -aG docker ubuntu', or prefix commands with sudo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